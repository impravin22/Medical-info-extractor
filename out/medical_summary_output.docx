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MEDICAL SUMMARY</w:t>
      </w:r>
    </w:p>
    <w:p>
      <w:r>
        <w:t>RE: Arthur Miller  SSN: 456-12-7890  Title: T16  DLI: 07/14/2022</w:t>
      </w:r>
    </w:p>
    <w:p>
      <w:r>
        <w:t>AOD: 07/01/2022  Date of Birth: 05/21/1965  Age at AOD: 57  Current Age: 60</w:t>
      </w:r>
    </w:p>
    <w:p>
      <w:r>
        <w:t>Last Grade Completed: 12  Attended Special Ed Classes: No</w:t>
      </w:r>
    </w:p>
    <w:p>
      <w:r>
        <w:t>Alleged impairments:</w:t>
      </w:r>
    </w:p>
    <w:p>
      <w:r>
        <w:t>• Chronic hip pain</w:t>
      </w:r>
    </w:p>
    <w:p>
      <w:r>
        <w:t>• Nerve damage related to neck area</w:t>
      </w:r>
    </w:p>
    <w:p>
      <w:r>
        <w:t>• Insomnia</w:t>
      </w:r>
    </w:p>
    <w:p>
      <w:r>
        <w:t>• Herniated discs in back</w:t>
      </w:r>
    </w:p>
    <w:p>
      <w:r>
        <w:t>Last Updated: Saturday, October 25, 2025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Provider</w:t>
            </w:r>
          </w:p>
        </w:tc>
        <w:tc>
          <w:tcPr>
            <w:tcW w:type="dxa" w:w="2160"/>
          </w:tcPr>
          <w:p>
            <w:r>
              <w:t>Reason</w:t>
            </w:r>
          </w:p>
        </w:tc>
        <w:tc>
          <w:tcPr>
            <w:tcW w:type="dxa" w:w="2160"/>
          </w:tcPr>
          <w:p>
            <w:r>
              <w:t>Ref</w:t>
            </w:r>
          </w:p>
        </w:tc>
      </w:tr>
      <w:tr>
        <w:tc>
          <w:tcPr>
            <w:tcW w:type="dxa" w:w="2160"/>
          </w:tcPr>
          <w:p>
            <w:r>
              <w:t>07/21/2021</w:t>
            </w:r>
          </w:p>
        </w:tc>
        <w:tc>
          <w:tcPr>
            <w:tcW w:type="dxa" w:w="2160"/>
          </w:tcPr>
          <w:p>
            <w:r>
              <w:t>Sterling Health Clinic</w:t>
            </w:r>
          </w:p>
        </w:tc>
        <w:tc>
          <w:tcPr>
            <w:tcW w:type="dxa" w:w="2160"/>
          </w:tcPr>
          <w:p>
            <w:r>
              <w:t>Outpatient office treatment</w:t>
            </w:r>
          </w:p>
        </w:tc>
        <w:tc>
          <w:tcPr>
            <w:tcW w:type="dxa" w:w="2160"/>
          </w:tcPr>
          <w:p>
            <w:r>
              <w:t>Pg 34</w:t>
            </w:r>
          </w:p>
        </w:tc>
      </w:tr>
      <w:tr>
        <w:tc>
          <w:tcPr>
            <w:tcW w:type="dxa" w:w="2160"/>
          </w:tcPr>
          <w:p>
            <w:r>
              <w:t>09/15/2022</w:t>
            </w:r>
          </w:p>
        </w:tc>
        <w:tc>
          <w:tcPr>
            <w:tcW w:type="dxa" w:w="2160"/>
          </w:tcPr>
          <w:p>
            <w:r>
              <w:t>Willow Creek Medical Center</w:t>
            </w:r>
          </w:p>
        </w:tc>
        <w:tc>
          <w:tcPr>
            <w:tcW w:type="dxa" w:w="2160"/>
          </w:tcPr>
          <w:p>
            <w:r>
              <w:t>Hospitalization records</w:t>
            </w:r>
          </w:p>
        </w:tc>
        <w:tc>
          <w:tcPr>
            <w:tcW w:type="dxa" w:w="2160"/>
          </w:tcPr>
          <w:p>
            <w:r>
              <w:t>Pg 19</w:t>
            </w:r>
          </w:p>
        </w:tc>
      </w:tr>
      <w:tr>
        <w:tc>
          <w:tcPr>
            <w:tcW w:type="dxa" w:w="2160"/>
          </w:tcPr>
          <w:p>
            <w:r>
              <w:t>09/15/2022</w:t>
            </w:r>
          </w:p>
        </w:tc>
        <w:tc>
          <w:tcPr>
            <w:tcW w:type="dxa" w:w="2160"/>
          </w:tcPr>
          <w:p>
            <w:r>
              <w:t>Metro Health &amp; Wellness Center</w:t>
            </w:r>
          </w:p>
        </w:tc>
        <w:tc>
          <w:tcPr>
            <w:tcW w:type="dxa" w:w="2160"/>
          </w:tcPr>
          <w:p>
            <w:r>
              <w:t>Outpatient office treatment</w:t>
            </w:r>
          </w:p>
        </w:tc>
        <w:tc>
          <w:tcPr>
            <w:tcW w:type="dxa" w:w="2160"/>
          </w:tcPr>
          <w:p>
            <w:r>
              <w:t>Pg 11</w:t>
            </w:r>
          </w:p>
        </w:tc>
      </w:tr>
      <w:tr>
        <w:tc>
          <w:tcPr>
            <w:tcW w:type="dxa" w:w="2160"/>
          </w:tcPr>
          <w:p>
            <w:r>
              <w:t>10/27/2022</w:t>
            </w:r>
          </w:p>
        </w:tc>
        <w:tc>
          <w:tcPr>
            <w:tcW w:type="dxa" w:w="2160"/>
          </w:tcPr>
          <w:p>
            <w:r>
              <w:t>River City Health Clinic</w:t>
            </w:r>
          </w:p>
        </w:tc>
        <w:tc>
          <w:tcPr>
            <w:tcW w:type="dxa" w:w="2160"/>
          </w:tcPr>
          <w:p>
            <w:r>
              <w:t>Initial request for records</w:t>
            </w:r>
          </w:p>
        </w:tc>
        <w:tc>
          <w:tcPr>
            <w:tcW w:type="dxa" w:w="2160"/>
          </w:tcPr>
          <w:p>
            <w:r>
              <w:t>Pg 9</w:t>
            </w:r>
          </w:p>
        </w:tc>
      </w:tr>
      <w:tr>
        <w:tc>
          <w:tcPr>
            <w:tcW w:type="dxa" w:w="2160"/>
          </w:tcPr>
          <w:p>
            <w:r>
              <w:t>11/10/2022</w:t>
            </w:r>
          </w:p>
        </w:tc>
        <w:tc>
          <w:tcPr>
            <w:tcW w:type="dxa" w:w="2160"/>
          </w:tcPr>
          <w:p>
            <w:r>
              <w:t>River City Health Clinic</w:t>
            </w:r>
          </w:p>
        </w:tc>
        <w:tc>
          <w:tcPr>
            <w:tcW w:type="dxa" w:w="2160"/>
          </w:tcPr>
          <w:p>
            <w:r>
              <w:t>Initial request for records</w:t>
            </w:r>
          </w:p>
        </w:tc>
        <w:tc>
          <w:tcPr>
            <w:tcW w:type="dxa" w:w="2160"/>
          </w:tcPr>
          <w:p>
            <w:r>
              <w:t>Pg 9</w:t>
            </w:r>
          </w:p>
        </w:tc>
      </w:tr>
      <w:tr>
        <w:tc>
          <w:tcPr>
            <w:tcW w:type="dxa" w:w="2160"/>
          </w:tcPr>
          <w:p>
            <w:r>
              <w:t>11/28/2022</w:t>
            </w:r>
          </w:p>
        </w:tc>
        <w:tc>
          <w:tcPr>
            <w:tcW w:type="dxa" w:w="2160"/>
          </w:tcPr>
          <w:p>
            <w:r>
              <w:t>Unknown Name</w:t>
            </w:r>
          </w:p>
        </w:tc>
        <w:tc>
          <w:tcPr>
            <w:tcW w:type="dxa" w:w="2160"/>
          </w:tcPr>
          <w:p>
            <w:r>
              <w:t>Initial request for records</w:t>
            </w:r>
          </w:p>
        </w:tc>
        <w:tc>
          <w:tcPr>
            <w:tcW w:type="dxa" w:w="2160"/>
          </w:tcPr>
          <w:p>
            <w:r>
              <w:t>Pg 9</w:t>
            </w:r>
          </w:p>
        </w:tc>
      </w:tr>
      <w:tr>
        <w:tc>
          <w:tcPr>
            <w:tcW w:type="dxa" w:w="2160"/>
          </w:tcPr>
          <w:p>
            <w:r>
              <w:t>12/09/2022</w:t>
            </w:r>
          </w:p>
        </w:tc>
        <w:tc>
          <w:tcPr>
            <w:tcW w:type="dxa" w:w="2160"/>
          </w:tcPr>
          <w:p>
            <w:r>
              <w:t>Unknown Name</w:t>
            </w:r>
          </w:p>
        </w:tc>
        <w:tc>
          <w:tcPr>
            <w:tcW w:type="dxa" w:w="2160"/>
          </w:tcPr>
          <w:p>
            <w:r>
              <w:t>Initial request for records</w:t>
            </w:r>
          </w:p>
        </w:tc>
        <w:tc>
          <w:tcPr>
            <w:tcW w:type="dxa" w:w="2160"/>
          </w:tcPr>
          <w:p>
            <w:r>
              <w:t>Pg 9</w:t>
            </w:r>
          </w:p>
        </w:tc>
      </w:tr>
      <w:tr>
        <w:tc>
          <w:tcPr>
            <w:tcW w:type="dxa" w:w="2160"/>
          </w:tcPr>
          <w:p>
            <w:r>
              <w:t>12/27/2022</w:t>
            </w:r>
          </w:p>
        </w:tc>
        <w:tc>
          <w:tcPr>
            <w:tcW w:type="dxa" w:w="2160"/>
          </w:tcPr>
          <w:p>
            <w:r>
              <w:t>Unknown Name</w:t>
            </w:r>
          </w:p>
        </w:tc>
        <w:tc>
          <w:tcPr>
            <w:tcW w:type="dxa" w:w="2160"/>
          </w:tcPr>
          <w:p>
            <w:r>
              <w:t>Initial request for records</w:t>
            </w:r>
          </w:p>
        </w:tc>
        <w:tc>
          <w:tcPr>
            <w:tcW w:type="dxa" w:w="2160"/>
          </w:tcPr>
          <w:p>
            <w:r>
              <w:t>Pg 9</w:t>
            </w:r>
          </w:p>
        </w:tc>
      </w:tr>
      <w:tr>
        <w:tc>
          <w:tcPr>
            <w:tcW w:type="dxa" w:w="2160"/>
          </w:tcPr>
          <w:p>
            <w:r>
              <w:t>12/28/2022</w:t>
            </w:r>
          </w:p>
        </w:tc>
        <w:tc>
          <w:tcPr>
            <w:tcW w:type="dxa" w:w="2160"/>
          </w:tcPr>
          <w:p>
            <w:r>
              <w:t>Metro Health &amp; Wellness Center</w:t>
            </w:r>
          </w:p>
        </w:tc>
        <w:tc>
          <w:tcPr>
            <w:tcW w:type="dxa" w:w="2160"/>
          </w:tcPr>
          <w:p>
            <w:r>
              <w:t>Initial request for records</w:t>
            </w:r>
          </w:p>
        </w:tc>
        <w:tc>
          <w:tcPr>
            <w:tcW w:type="dxa" w:w="2160"/>
          </w:tcPr>
          <w:p>
            <w:r>
              <w:t>Pg 9</w:t>
            </w:r>
          </w:p>
        </w:tc>
      </w:tr>
      <w:tr>
        <w:tc>
          <w:tcPr>
            <w:tcW w:type="dxa" w:w="2160"/>
          </w:tcPr>
          <w:p>
            <w:r>
              <w:t>01/11/2023</w:t>
            </w:r>
          </w:p>
        </w:tc>
        <w:tc>
          <w:tcPr>
            <w:tcW w:type="dxa" w:w="2160"/>
          </w:tcPr>
          <w:p>
            <w:r>
              <w:t>Metro Health &amp; Wellness Center</w:t>
            </w:r>
          </w:p>
        </w:tc>
        <w:tc>
          <w:tcPr>
            <w:tcW w:type="dxa" w:w="2160"/>
          </w:tcPr>
          <w:p>
            <w:r>
              <w:t>Initial request for records</w:t>
            </w:r>
          </w:p>
        </w:tc>
        <w:tc>
          <w:tcPr>
            <w:tcW w:type="dxa" w:w="2160"/>
          </w:tcPr>
          <w:p>
            <w:r>
              <w:t>Pg 9</w:t>
            </w:r>
          </w:p>
        </w:tc>
      </w:tr>
      <w:tr>
        <w:tc>
          <w:tcPr>
            <w:tcW w:type="dxa" w:w="2160"/>
          </w:tcPr>
          <w:p>
            <w:r>
              <w:t>01/16/2023</w:t>
            </w:r>
          </w:p>
        </w:tc>
        <w:tc>
          <w:tcPr>
            <w:tcW w:type="dxa" w:w="2160"/>
          </w:tcPr>
          <w:p>
            <w:r>
              <w:t>Metro Health &amp; Wellness Center</w:t>
            </w:r>
          </w:p>
        </w:tc>
        <w:tc>
          <w:tcPr>
            <w:tcW w:type="dxa" w:w="2160"/>
          </w:tcPr>
          <w:p>
            <w:r>
              <w:t>Medical record review</w:t>
            </w:r>
          </w:p>
        </w:tc>
        <w:tc>
          <w:tcPr>
            <w:tcW w:type="dxa" w:w="2160"/>
          </w:tcPr>
          <w:p>
            <w:r>
              <w:t>Pg 6</w:t>
            </w:r>
          </w:p>
        </w:tc>
      </w:tr>
      <w:tr>
        <w:tc>
          <w:tcPr>
            <w:tcW w:type="dxa" w:w="2160"/>
          </w:tcPr>
          <w:p>
            <w:r>
              <w:t>01/19/2023</w:t>
            </w:r>
          </w:p>
        </w:tc>
        <w:tc>
          <w:tcPr>
            <w:tcW w:type="dxa" w:w="2160"/>
          </w:tcPr>
          <w:p>
            <w:r>
              <w:t>Midwest Rehabilitation Center</w:t>
            </w:r>
          </w:p>
        </w:tc>
        <w:tc>
          <w:tcPr>
            <w:tcW w:type="dxa" w:w="2160"/>
          </w:tcPr>
          <w:p>
            <w:r>
              <w:t>Initial request for records</w:t>
            </w:r>
          </w:p>
        </w:tc>
        <w:tc>
          <w:tcPr>
            <w:tcW w:type="dxa" w:w="2160"/>
          </w:tcPr>
          <w:p>
            <w:r>
              <w:t>Pg 9</w:t>
            </w:r>
          </w:p>
        </w:tc>
      </w:tr>
      <w:tr>
        <w:tc>
          <w:tcPr>
            <w:tcW w:type="dxa" w:w="2160"/>
          </w:tcPr>
          <w:p>
            <w:r>
              <w:t>01/19/2023</w:t>
            </w:r>
          </w:p>
        </w:tc>
        <w:tc>
          <w:tcPr>
            <w:tcW w:type="dxa" w:w="2160"/>
          </w:tcPr>
          <w:p>
            <w:r>
              <w:t>Willow Creek Medical Center</w:t>
            </w:r>
          </w:p>
        </w:tc>
        <w:tc>
          <w:tcPr>
            <w:tcW w:type="dxa" w:w="2160"/>
          </w:tcPr>
          <w:p>
            <w:r>
              <w:t>Initial request for records</w:t>
            </w:r>
          </w:p>
        </w:tc>
        <w:tc>
          <w:tcPr>
            <w:tcW w:type="dxa" w:w="2160"/>
          </w:tcPr>
          <w:p>
            <w:r>
              <w:t>Pg 9</w:t>
            </w:r>
          </w:p>
        </w:tc>
      </w:tr>
      <w:tr>
        <w:tc>
          <w:tcPr>
            <w:tcW w:type="dxa" w:w="2160"/>
          </w:tcPr>
          <w:p>
            <w:r>
              <w:t>01/26/2023</w:t>
            </w:r>
          </w:p>
        </w:tc>
        <w:tc>
          <w:tcPr>
            <w:tcW w:type="dxa" w:w="2160"/>
          </w:tcPr>
          <w:p>
            <w:r>
              <w:t>Metro Health &amp; Wellness Center</w:t>
            </w:r>
          </w:p>
        </w:tc>
        <w:tc>
          <w:tcPr>
            <w:tcW w:type="dxa" w:w="2160"/>
          </w:tcPr>
          <w:p>
            <w:r>
              <w:t>Outpatient office treatment</w:t>
            </w:r>
          </w:p>
        </w:tc>
        <w:tc>
          <w:tcPr>
            <w:tcW w:type="dxa" w:w="2160"/>
          </w:tcPr>
          <w:p>
            <w:r>
              <w:t>Pg 14</w:t>
            </w:r>
          </w:p>
        </w:tc>
      </w:tr>
      <w:tr>
        <w:tc>
          <w:tcPr>
            <w:tcW w:type="dxa" w:w="2160"/>
          </w:tcPr>
          <w:p>
            <w:r>
              <w:t>01/26/2023</w:t>
            </w:r>
          </w:p>
        </w:tc>
        <w:tc>
          <w:tcPr>
            <w:tcW w:type="dxa" w:w="2160"/>
          </w:tcPr>
          <w:p>
            <w:r>
              <w:t>Willow Creek Medical Center</w:t>
            </w:r>
          </w:p>
        </w:tc>
        <w:tc>
          <w:tcPr>
            <w:tcW w:type="dxa" w:w="2160"/>
          </w:tcPr>
          <w:p>
            <w:r>
              <w:t>Medical report for disability claim evaluation regarding car accident injuries, insomnia, body numbness, hip, neck, back problems, and learning disability</w:t>
            </w:r>
          </w:p>
        </w:tc>
        <w:tc>
          <w:tcPr>
            <w:tcW w:type="dxa" w:w="2160"/>
          </w:tcPr>
          <w:p>
            <w:r>
              <w:t>Pg 42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